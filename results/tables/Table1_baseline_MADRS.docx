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2AA061" w14:textId="77777777" w:rsidR="006D095D" w:rsidRDefault="00000000" w:rsidP="00AA0125">
      <w:pPr>
        <w:spacing w:after="0"/>
      </w:pPr>
      <w:r>
        <w:rPr>
          <w:b/>
        </w:rPr>
        <w:t>Table 1. Baseline Characteristics and MADRS Scores of the Analytic Sample</w:t>
      </w:r>
    </w:p>
    <w:tbl>
      <w:tblPr>
        <w:tblStyle w:val="TableGrid"/>
        <w:tblW w:w="8330" w:type="dxa"/>
        <w:tblLook w:val="04A0" w:firstRow="1" w:lastRow="0" w:firstColumn="1" w:lastColumn="0" w:noHBand="0" w:noVBand="1"/>
      </w:tblPr>
      <w:tblGrid>
        <w:gridCol w:w="2647"/>
        <w:gridCol w:w="1964"/>
        <w:gridCol w:w="1822"/>
        <w:gridCol w:w="706"/>
        <w:gridCol w:w="566"/>
        <w:gridCol w:w="625"/>
      </w:tblGrid>
      <w:tr w:rsidR="006D095D" w14:paraId="7397393D" w14:textId="77777777" w:rsidTr="00ED352B">
        <w:tc>
          <w:tcPr>
            <w:tcW w:w="2660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49577584" w14:textId="77777777" w:rsidR="006D095D" w:rsidRDefault="00000000">
            <w:r>
              <w:rPr>
                <w:b/>
              </w:rPr>
              <w:t>Characteristic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3B441F59" w14:textId="77777777" w:rsidR="006D095D" w:rsidRDefault="00000000">
            <w:r>
              <w:rPr>
                <w:b/>
              </w:rPr>
              <w:t>Psilocybin (n = 12)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3F735D5E" w14:textId="77777777" w:rsidR="006D095D" w:rsidRDefault="00000000">
            <w:r>
              <w:rPr>
                <w:b/>
              </w:rPr>
              <w:t>Placebo (n = 12)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47D1B64A" w14:textId="77777777" w:rsidR="006D095D" w:rsidRPr="005930F9" w:rsidRDefault="00000000">
            <w:pPr>
              <w:rPr>
                <w:i/>
                <w:iCs/>
              </w:rPr>
            </w:pPr>
            <w:r w:rsidRPr="005930F9">
              <w:rPr>
                <w:b/>
                <w:i/>
                <w:iCs/>
              </w:rPr>
              <w:t>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534B183D" w14:textId="77777777" w:rsidR="006D095D" w:rsidRPr="005930F9" w:rsidRDefault="00000000">
            <w:pPr>
              <w:rPr>
                <w:i/>
                <w:iCs/>
              </w:rPr>
            </w:pPr>
            <w:r w:rsidRPr="005930F9">
              <w:rPr>
                <w:b/>
                <w:i/>
                <w:iCs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02EDB075" w14:textId="16DA2C81" w:rsidR="006D095D" w:rsidRPr="005930F9" w:rsidRDefault="00000000">
            <w:pPr>
              <w:rPr>
                <w:i/>
                <w:iCs/>
              </w:rPr>
            </w:pPr>
            <w:proofErr w:type="spellStart"/>
            <w:r w:rsidRPr="005930F9">
              <w:rPr>
                <w:b/>
                <w:i/>
                <w:iCs/>
              </w:rPr>
              <w:t>r</w:t>
            </w:r>
            <w:r w:rsidRPr="005930F9">
              <w:rPr>
                <w:b/>
                <w:i/>
                <w:iCs/>
                <w:vertAlign w:val="subscript"/>
              </w:rPr>
              <w:t>rb</w:t>
            </w:r>
            <w:proofErr w:type="spellEnd"/>
          </w:p>
        </w:tc>
      </w:tr>
      <w:tr w:rsidR="006D095D" w14:paraId="669B45CF" w14:textId="77777777" w:rsidTr="00ED352B">
        <w:tc>
          <w:tcPr>
            <w:tcW w:w="2660" w:type="dxa"/>
            <w:tcBorders>
              <w:top w:val="single" w:sz="18" w:space="0" w:color="7F7F7F" w:themeColor="text1" w:themeTint="80"/>
              <w:left w:val="nil"/>
              <w:bottom w:val="nil"/>
              <w:right w:val="nil"/>
            </w:tcBorders>
          </w:tcPr>
          <w:p w14:paraId="0B7BD6F8" w14:textId="77777777" w:rsidR="006D095D" w:rsidRDefault="00000000">
            <w:r>
              <w:t>Age, mean (SD), y</w:t>
            </w:r>
          </w:p>
        </w:tc>
        <w:tc>
          <w:tcPr>
            <w:tcW w:w="1985" w:type="dxa"/>
            <w:tcBorders>
              <w:top w:val="single" w:sz="18" w:space="0" w:color="7F7F7F" w:themeColor="text1" w:themeTint="80"/>
              <w:left w:val="nil"/>
              <w:bottom w:val="nil"/>
              <w:right w:val="nil"/>
            </w:tcBorders>
          </w:tcPr>
          <w:p w14:paraId="28F2B19A" w14:textId="77777777" w:rsidR="006D095D" w:rsidRDefault="00000000">
            <w:pPr>
              <w:jc w:val="center"/>
            </w:pPr>
            <w:r>
              <w:t>41.5 (10.0)</w:t>
            </w:r>
          </w:p>
        </w:tc>
        <w:tc>
          <w:tcPr>
            <w:tcW w:w="1843" w:type="dxa"/>
            <w:tcBorders>
              <w:top w:val="single" w:sz="18" w:space="0" w:color="7F7F7F" w:themeColor="text1" w:themeTint="80"/>
              <w:left w:val="nil"/>
              <w:bottom w:val="nil"/>
              <w:right w:val="nil"/>
            </w:tcBorders>
          </w:tcPr>
          <w:p w14:paraId="01941BB1" w14:textId="77777777" w:rsidR="006D095D" w:rsidRDefault="00000000">
            <w:pPr>
              <w:jc w:val="center"/>
            </w:pPr>
            <w:r>
              <w:t>40.7 (10.1)</w:t>
            </w:r>
          </w:p>
        </w:tc>
        <w:tc>
          <w:tcPr>
            <w:tcW w:w="708" w:type="dxa"/>
            <w:tcBorders>
              <w:top w:val="single" w:sz="18" w:space="0" w:color="7F7F7F" w:themeColor="text1" w:themeTint="80"/>
              <w:left w:val="nil"/>
              <w:bottom w:val="nil"/>
              <w:right w:val="nil"/>
            </w:tcBorders>
          </w:tcPr>
          <w:p w14:paraId="29F7185D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single" w:sz="18" w:space="0" w:color="7F7F7F" w:themeColor="text1" w:themeTint="80"/>
              <w:left w:val="nil"/>
              <w:bottom w:val="nil"/>
              <w:right w:val="nil"/>
            </w:tcBorders>
          </w:tcPr>
          <w:p w14:paraId="076E7112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single" w:sz="18" w:space="0" w:color="7F7F7F" w:themeColor="text1" w:themeTint="80"/>
              <w:left w:val="nil"/>
              <w:bottom w:val="nil"/>
              <w:right w:val="nil"/>
            </w:tcBorders>
          </w:tcPr>
          <w:p w14:paraId="32F470E1" w14:textId="77777777" w:rsidR="006D095D" w:rsidRDefault="006D095D">
            <w:pPr>
              <w:jc w:val="center"/>
            </w:pPr>
          </w:p>
        </w:tc>
      </w:tr>
      <w:tr w:rsidR="006D095D" w14:paraId="21120628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6DD20521" w14:textId="77777777" w:rsidR="006D095D" w:rsidRDefault="00000000">
            <w:r>
              <w:t>Female sex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D1BACF0" w14:textId="77777777" w:rsidR="006D095D" w:rsidRDefault="00000000">
            <w:pPr>
              <w:jc w:val="center"/>
            </w:pPr>
            <w:r>
              <w:t>7 (58)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9C646E3" w14:textId="77777777" w:rsidR="006D095D" w:rsidRDefault="00000000">
            <w:pPr>
              <w:jc w:val="center"/>
            </w:pPr>
            <w:r>
              <w:t>9 (75)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69A21D1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104756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8D841D" w14:textId="77777777" w:rsidR="006D095D" w:rsidRDefault="006D095D">
            <w:pPr>
              <w:jc w:val="center"/>
            </w:pPr>
          </w:p>
        </w:tc>
      </w:tr>
      <w:tr w:rsidR="006D095D" w14:paraId="25F07E59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4B82FA28" w14:textId="77777777" w:rsidR="006D095D" w:rsidRDefault="00000000">
            <w:r>
              <w:rPr>
                <w:b/>
              </w:rPr>
              <w:t>Education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AC3B143" w14:textId="77777777" w:rsidR="006D095D" w:rsidRDefault="006D095D">
            <w:pPr>
              <w:jc w:val="center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0744449" w14:textId="77777777" w:rsidR="006D095D" w:rsidRDefault="006D095D">
            <w:pPr>
              <w:jc w:val="center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76C8268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8D39A1D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CC0534" w14:textId="77777777" w:rsidR="006D095D" w:rsidRDefault="006D095D">
            <w:pPr>
              <w:jc w:val="center"/>
            </w:pPr>
          </w:p>
        </w:tc>
      </w:tr>
      <w:tr w:rsidR="006D095D" w14:paraId="338C18C6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162BE9BC" w14:textId="77777777" w:rsidR="006D095D" w:rsidRDefault="00000000">
            <w:r>
              <w:t xml:space="preserve">    University degree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DB29D20" w14:textId="77777777" w:rsidR="006D095D" w:rsidRDefault="00000000">
            <w:pPr>
              <w:jc w:val="center"/>
            </w:pPr>
            <w:r>
              <w:t>7 (64);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842A792" w14:textId="77777777" w:rsidR="006D095D" w:rsidRDefault="00000000">
            <w:pPr>
              <w:jc w:val="center"/>
            </w:pPr>
            <w:r>
              <w:t>6 (67); n = 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02368CC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978555E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6FC958" w14:textId="77777777" w:rsidR="006D095D" w:rsidRDefault="006D095D">
            <w:pPr>
              <w:jc w:val="center"/>
            </w:pPr>
          </w:p>
        </w:tc>
      </w:tr>
      <w:tr w:rsidR="006D095D" w14:paraId="5AA41C28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209F3BAC" w14:textId="77777777" w:rsidR="006D095D" w:rsidRDefault="00000000">
            <w:r>
              <w:t xml:space="preserve">    High school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7C103DD" w14:textId="77777777" w:rsidR="006D095D" w:rsidRDefault="00000000">
            <w:pPr>
              <w:jc w:val="center"/>
            </w:pPr>
            <w:r>
              <w:t>3 (27);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2BDE89C" w14:textId="77777777" w:rsidR="006D095D" w:rsidRDefault="00000000">
            <w:pPr>
              <w:jc w:val="center"/>
            </w:pPr>
            <w:r>
              <w:t>3 (33); n = 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A9192C6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B87133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DB7F02" w14:textId="77777777" w:rsidR="006D095D" w:rsidRDefault="006D095D">
            <w:pPr>
              <w:jc w:val="center"/>
            </w:pPr>
          </w:p>
        </w:tc>
      </w:tr>
      <w:tr w:rsidR="006D095D" w14:paraId="4E829DE6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64D91FB8" w14:textId="77777777" w:rsidR="006D095D" w:rsidRDefault="00000000">
            <w:r>
              <w:t xml:space="preserve">    Elementary school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8A2B2FA" w14:textId="77777777" w:rsidR="006D095D" w:rsidRDefault="00000000">
            <w:pPr>
              <w:jc w:val="center"/>
            </w:pPr>
            <w:r>
              <w:t>1 (9);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4B9188F" w14:textId="77777777" w:rsidR="006D095D" w:rsidRDefault="00000000">
            <w:pPr>
              <w:jc w:val="center"/>
            </w:pPr>
            <w:r>
              <w:t>0 (0); n = 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BEFE378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F62AF0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ADA29CD" w14:textId="77777777" w:rsidR="006D095D" w:rsidRDefault="006D095D">
            <w:pPr>
              <w:jc w:val="center"/>
            </w:pPr>
          </w:p>
        </w:tc>
      </w:tr>
      <w:tr w:rsidR="006D095D" w14:paraId="05FE865F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03F06723" w14:textId="77777777" w:rsidR="006D095D" w:rsidRDefault="00000000">
            <w:r>
              <w:t>Employed or self-employed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8B15061" w14:textId="77777777" w:rsidR="006D095D" w:rsidRDefault="00000000">
            <w:pPr>
              <w:jc w:val="center"/>
            </w:pPr>
            <w:r>
              <w:t>8 (73);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5656897" w14:textId="77777777" w:rsidR="006D095D" w:rsidRDefault="00000000">
            <w:pPr>
              <w:jc w:val="center"/>
            </w:pPr>
            <w:r>
              <w:t>9 (75)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E6A2A0C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DBC2E2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D03E9B" w14:textId="77777777" w:rsidR="006D095D" w:rsidRDefault="006D095D">
            <w:pPr>
              <w:jc w:val="center"/>
            </w:pPr>
          </w:p>
        </w:tc>
      </w:tr>
      <w:tr w:rsidR="006D095D" w14:paraId="2A3A38D3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1075979F" w14:textId="77777777" w:rsidR="006D095D" w:rsidRDefault="00000000">
            <w:r>
              <w:t>Student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A466F94" w14:textId="77777777" w:rsidR="006D095D" w:rsidRDefault="00000000">
            <w:pPr>
              <w:jc w:val="center"/>
            </w:pPr>
            <w:r>
              <w:t>3 (27);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B3338D0" w14:textId="77777777" w:rsidR="006D095D" w:rsidRDefault="00000000">
            <w:pPr>
              <w:jc w:val="center"/>
            </w:pPr>
            <w:r>
              <w:t>3 (25)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717584F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A392E3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46CD2F" w14:textId="77777777" w:rsidR="006D095D" w:rsidRDefault="006D095D">
            <w:pPr>
              <w:jc w:val="center"/>
            </w:pPr>
          </w:p>
        </w:tc>
      </w:tr>
      <w:tr w:rsidR="006D095D" w14:paraId="22B20ADF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16A2CBB3" w14:textId="77777777" w:rsidR="006D095D" w:rsidRDefault="00000000">
            <w:r>
              <w:t>Full-time sick leave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E6D4BB8" w14:textId="77777777" w:rsidR="006D095D" w:rsidRDefault="00000000">
            <w:pPr>
              <w:jc w:val="center"/>
            </w:pPr>
            <w:r>
              <w:t>1 (8)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1FECCCD" w14:textId="77777777" w:rsidR="006D095D" w:rsidRDefault="00000000">
            <w:pPr>
              <w:jc w:val="center"/>
            </w:pPr>
            <w:r>
              <w:t>1 (8)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703B128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B03FD3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8D3187" w14:textId="77777777" w:rsidR="006D095D" w:rsidRDefault="006D095D">
            <w:pPr>
              <w:jc w:val="center"/>
            </w:pPr>
          </w:p>
        </w:tc>
      </w:tr>
      <w:tr w:rsidR="006D095D" w14:paraId="20074016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2357C609" w14:textId="77777777" w:rsidR="006D095D" w:rsidRDefault="00000000">
            <w:r>
              <w:rPr>
                <w:b/>
              </w:rPr>
              <w:t>Clinical characteristics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9550382" w14:textId="77777777" w:rsidR="006D095D" w:rsidRDefault="006D095D">
            <w:pPr>
              <w:jc w:val="center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D7493ED" w14:textId="77777777" w:rsidR="006D095D" w:rsidRDefault="006D095D">
            <w:pPr>
              <w:jc w:val="center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C5BD520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0BE0ED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C0B5B1" w14:textId="77777777" w:rsidR="006D095D" w:rsidRDefault="006D095D">
            <w:pPr>
              <w:jc w:val="center"/>
            </w:pPr>
          </w:p>
        </w:tc>
      </w:tr>
      <w:tr w:rsidR="006D095D" w14:paraId="1C0CDA79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51325E56" w14:textId="77777777" w:rsidR="006D095D" w:rsidRDefault="00000000">
            <w:r>
              <w:t xml:space="preserve">    MADRS score, mean (SD)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459FAFC" w14:textId="77777777" w:rsidR="006D095D" w:rsidRDefault="00000000">
            <w:pPr>
              <w:jc w:val="center"/>
            </w:pPr>
            <w:r>
              <w:t>21.2 (5.6)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AFE650B" w14:textId="77777777" w:rsidR="006D095D" w:rsidRDefault="00000000">
            <w:pPr>
              <w:jc w:val="center"/>
            </w:pPr>
            <w:r>
              <w:t>24.3 (5.7)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C774C7B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BE03B2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A084A1" w14:textId="77777777" w:rsidR="006D095D" w:rsidRDefault="006D095D">
            <w:pPr>
              <w:jc w:val="center"/>
            </w:pPr>
          </w:p>
        </w:tc>
      </w:tr>
      <w:tr w:rsidR="006D095D" w14:paraId="0F51A5AD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34262076" w14:textId="77777777" w:rsidR="006D095D" w:rsidRDefault="00000000">
            <w:r>
              <w:t xml:space="preserve">    Duration of current episode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5B813CD" w14:textId="77777777" w:rsidR="006D095D" w:rsidRDefault="006D095D">
            <w:pPr>
              <w:jc w:val="center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1DC7D81" w14:textId="77777777" w:rsidR="006D095D" w:rsidRDefault="006D095D">
            <w:pPr>
              <w:jc w:val="center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2C7BC7E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3970691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E3A585" w14:textId="77777777" w:rsidR="006D095D" w:rsidRDefault="006D095D">
            <w:pPr>
              <w:jc w:val="center"/>
            </w:pPr>
          </w:p>
        </w:tc>
      </w:tr>
      <w:tr w:rsidR="006D095D" w14:paraId="13DC15AF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4A4DA6D4" w14:textId="77777777" w:rsidR="006D095D" w:rsidRDefault="00000000">
            <w:r>
              <w:t xml:space="preserve">        &lt;12 mo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005E9B6" w14:textId="77777777" w:rsidR="006D095D" w:rsidRDefault="00000000">
            <w:pPr>
              <w:jc w:val="center"/>
            </w:pPr>
            <w:r>
              <w:t>6 (55);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DE3A4AA" w14:textId="77777777" w:rsidR="006D095D" w:rsidRDefault="00000000">
            <w:pPr>
              <w:jc w:val="center"/>
            </w:pPr>
            <w:r>
              <w:t>7 (58)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130D46A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51CB5D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F374FF" w14:textId="77777777" w:rsidR="006D095D" w:rsidRDefault="006D095D">
            <w:pPr>
              <w:jc w:val="center"/>
            </w:pPr>
          </w:p>
        </w:tc>
      </w:tr>
      <w:tr w:rsidR="006D095D" w14:paraId="259A3C1D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7D389324" w14:textId="77777777" w:rsidR="006D095D" w:rsidRDefault="00000000">
            <w:r>
              <w:t xml:space="preserve">        12–24 mo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E71D199" w14:textId="77777777" w:rsidR="006D095D" w:rsidRDefault="00000000">
            <w:pPr>
              <w:jc w:val="center"/>
            </w:pPr>
            <w:r>
              <w:t>2 (18);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F82CEA5" w14:textId="77777777" w:rsidR="006D095D" w:rsidRDefault="00000000">
            <w:pPr>
              <w:jc w:val="center"/>
            </w:pPr>
            <w:r>
              <w:t>3 (25)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83E77B9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F839759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521270" w14:textId="77777777" w:rsidR="006D095D" w:rsidRDefault="006D095D">
            <w:pPr>
              <w:jc w:val="center"/>
            </w:pPr>
          </w:p>
        </w:tc>
      </w:tr>
      <w:tr w:rsidR="006D095D" w14:paraId="628FFD7C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2900EDD1" w14:textId="77777777" w:rsidR="006D095D" w:rsidRDefault="00000000">
            <w:r>
              <w:t xml:space="preserve">        24–48 mo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3B03721" w14:textId="77777777" w:rsidR="006D095D" w:rsidRDefault="00000000">
            <w:pPr>
              <w:jc w:val="center"/>
            </w:pPr>
            <w:r>
              <w:t>3 (27);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A3FBC6A" w14:textId="77777777" w:rsidR="006D095D" w:rsidRDefault="00000000">
            <w:pPr>
              <w:jc w:val="center"/>
            </w:pPr>
            <w:r>
              <w:t>2 (17)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A2BF6AA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A2AE86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30E318E" w14:textId="77777777" w:rsidR="006D095D" w:rsidRDefault="006D095D">
            <w:pPr>
              <w:jc w:val="center"/>
            </w:pPr>
          </w:p>
        </w:tc>
      </w:tr>
      <w:tr w:rsidR="006D095D" w14:paraId="752404C2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48FC6346" w14:textId="44D33F55" w:rsidR="006D095D" w:rsidRDefault="00000000">
            <w:r>
              <w:t xml:space="preserve">    Lifetime depressive episodes,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5795D7B" w14:textId="77777777" w:rsidR="006D095D" w:rsidRDefault="00000000">
            <w:pPr>
              <w:jc w:val="center"/>
            </w:pPr>
            <w:r>
              <w:t>9.5 (7.1) [3–25];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C04047C" w14:textId="77777777" w:rsidR="006D095D" w:rsidRDefault="00000000">
            <w:pPr>
              <w:jc w:val="center"/>
            </w:pPr>
            <w:r>
              <w:t>5.0 (2.1) [2–8]; n = 10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12CE9DA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314441C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85C003" w14:textId="77777777" w:rsidR="006D095D" w:rsidRDefault="006D095D">
            <w:pPr>
              <w:jc w:val="center"/>
            </w:pPr>
          </w:p>
        </w:tc>
      </w:tr>
      <w:tr w:rsidR="006D095D" w14:paraId="72207F77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01D7863C" w14:textId="77777777" w:rsidR="006D095D" w:rsidRDefault="00000000">
            <w:r>
              <w:t xml:space="preserve">    Psychiatric inpatient admission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44553BC" w14:textId="77777777" w:rsidR="006D095D" w:rsidRDefault="00000000">
            <w:pPr>
              <w:jc w:val="center"/>
            </w:pPr>
            <w:r>
              <w:t>1 (9);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2AA2605" w14:textId="77777777" w:rsidR="006D095D" w:rsidRDefault="00000000">
            <w:pPr>
              <w:jc w:val="center"/>
            </w:pPr>
            <w:r>
              <w:t>2 (17)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4816CAD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33010A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BBAE75" w14:textId="77777777" w:rsidR="006D095D" w:rsidRDefault="006D095D">
            <w:pPr>
              <w:jc w:val="center"/>
            </w:pPr>
          </w:p>
        </w:tc>
      </w:tr>
      <w:tr w:rsidR="006D095D" w14:paraId="1F91FC0C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63C6E493" w14:textId="77777777" w:rsidR="006D095D" w:rsidRDefault="00000000">
            <w:r>
              <w:t xml:space="preserve">    Suicide attempt, lifetime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03BCE44" w14:textId="77777777" w:rsidR="006D095D" w:rsidRDefault="00000000">
            <w:pPr>
              <w:jc w:val="center"/>
            </w:pPr>
            <w:r>
              <w:t>0 (0)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164F1FF" w14:textId="77777777" w:rsidR="006D095D" w:rsidRDefault="00000000">
            <w:pPr>
              <w:jc w:val="center"/>
            </w:pPr>
            <w:r>
              <w:t>3 (25)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8A4C809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9AD99B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9B156D" w14:textId="77777777" w:rsidR="006D095D" w:rsidRDefault="006D095D">
            <w:pPr>
              <w:jc w:val="center"/>
            </w:pPr>
          </w:p>
        </w:tc>
      </w:tr>
      <w:tr w:rsidR="006D095D" w14:paraId="38F397DE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3E7F1F2B" w14:textId="77777777" w:rsidR="006D095D" w:rsidRDefault="00000000">
            <w:r>
              <w:rPr>
                <w:b/>
              </w:rPr>
              <w:t>Previous treatment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DDB810D" w14:textId="77777777" w:rsidR="006D095D" w:rsidRDefault="006D095D">
            <w:pPr>
              <w:jc w:val="center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8F28DB0" w14:textId="77777777" w:rsidR="006D095D" w:rsidRDefault="006D095D">
            <w:pPr>
              <w:jc w:val="center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C327B17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A91F9C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2E800F" w14:textId="77777777" w:rsidR="006D095D" w:rsidRDefault="006D095D">
            <w:pPr>
              <w:jc w:val="center"/>
            </w:pPr>
          </w:p>
        </w:tc>
      </w:tr>
      <w:tr w:rsidR="006D095D" w14:paraId="1F0FC0F1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7415E002" w14:textId="77777777" w:rsidR="006D095D" w:rsidRDefault="00000000">
            <w:r>
              <w:t xml:space="preserve">    Psychotherapy, lifetime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63FAE0F" w14:textId="77777777" w:rsidR="006D095D" w:rsidRDefault="00000000">
            <w:pPr>
              <w:jc w:val="center"/>
            </w:pPr>
            <w:r>
              <w:t>10 (91); n = 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051631" w14:textId="77777777" w:rsidR="006D095D" w:rsidRDefault="00000000">
            <w:pPr>
              <w:jc w:val="center"/>
            </w:pPr>
            <w:r>
              <w:t>11 (92)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2313E19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283F4B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10DD8A" w14:textId="77777777" w:rsidR="006D095D" w:rsidRDefault="006D095D">
            <w:pPr>
              <w:jc w:val="center"/>
            </w:pPr>
          </w:p>
        </w:tc>
      </w:tr>
      <w:tr w:rsidR="006D095D" w14:paraId="5465052D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3A698DCE" w14:textId="77777777" w:rsidR="006D095D" w:rsidRDefault="00000000">
            <w:r>
              <w:t xml:space="preserve">    SSRI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E71F0C6" w14:textId="77777777" w:rsidR="006D095D" w:rsidRDefault="00000000">
            <w:pPr>
              <w:jc w:val="center"/>
            </w:pPr>
            <w:r>
              <w:t>6 (50)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42ECD12" w14:textId="77777777" w:rsidR="006D095D" w:rsidRDefault="00000000">
            <w:pPr>
              <w:jc w:val="center"/>
            </w:pPr>
            <w:r>
              <w:t>11 (92)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27E1005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39599E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82FFF61" w14:textId="77777777" w:rsidR="006D095D" w:rsidRDefault="006D095D">
            <w:pPr>
              <w:jc w:val="center"/>
            </w:pPr>
          </w:p>
        </w:tc>
      </w:tr>
      <w:tr w:rsidR="006D095D" w14:paraId="2C5DBDF9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4284807D" w14:textId="77777777" w:rsidR="006D095D" w:rsidRDefault="00000000">
            <w:r>
              <w:t xml:space="preserve">    SNRI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0421FE3" w14:textId="77777777" w:rsidR="006D095D" w:rsidRDefault="00000000">
            <w:pPr>
              <w:jc w:val="center"/>
            </w:pPr>
            <w:r>
              <w:t>3 (25)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3CE378F" w14:textId="77777777" w:rsidR="006D095D" w:rsidRDefault="00000000">
            <w:pPr>
              <w:jc w:val="center"/>
            </w:pPr>
            <w:r>
              <w:t>1 (8)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936389A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2622A6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0BDE58" w14:textId="77777777" w:rsidR="006D095D" w:rsidRDefault="006D095D">
            <w:pPr>
              <w:jc w:val="center"/>
            </w:pPr>
          </w:p>
        </w:tc>
      </w:tr>
      <w:tr w:rsidR="006D095D" w14:paraId="32CF92B6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234DBFD1" w14:textId="4C2AB476" w:rsidR="006D095D" w:rsidRDefault="00000000">
            <w:r>
              <w:t xml:space="preserve">    Atypical</w:t>
            </w:r>
            <w:r w:rsidR="00F3641F">
              <w:t>/</w:t>
            </w:r>
            <w:r>
              <w:t>anticonvulsant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8C47DE7" w14:textId="77777777" w:rsidR="006D095D" w:rsidRDefault="00000000">
            <w:pPr>
              <w:jc w:val="center"/>
            </w:pPr>
            <w:r>
              <w:t>2 (17)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51F03FA" w14:textId="77777777" w:rsidR="006D095D" w:rsidRDefault="00000000">
            <w:pPr>
              <w:jc w:val="center"/>
            </w:pPr>
            <w:r>
              <w:t>2 (17)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1E84771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0987AD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A6D896" w14:textId="77777777" w:rsidR="006D095D" w:rsidRDefault="006D095D">
            <w:pPr>
              <w:jc w:val="center"/>
            </w:pPr>
          </w:p>
        </w:tc>
      </w:tr>
      <w:tr w:rsidR="006D095D" w14:paraId="75C009C9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603C2E00" w14:textId="77777777" w:rsidR="006D095D" w:rsidRDefault="00000000">
            <w:r>
              <w:t xml:space="preserve">    Lithium, TCA, or MAOI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FBDA6B0" w14:textId="77777777" w:rsidR="006D095D" w:rsidRDefault="00000000">
            <w:pPr>
              <w:jc w:val="center"/>
            </w:pPr>
            <w:r>
              <w:t>0 (0)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9B0B556" w14:textId="77777777" w:rsidR="006D095D" w:rsidRDefault="00000000">
            <w:pPr>
              <w:jc w:val="center"/>
            </w:pPr>
            <w:r>
              <w:t>1 (8)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B296068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647083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3D3FAA" w14:textId="77777777" w:rsidR="006D095D" w:rsidRDefault="006D095D">
            <w:pPr>
              <w:jc w:val="center"/>
            </w:pPr>
          </w:p>
        </w:tc>
      </w:tr>
      <w:tr w:rsidR="006D095D" w14:paraId="4A6FEEF1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63446A97" w14:textId="5732B16E" w:rsidR="006D095D" w:rsidRDefault="00000000">
            <w:r>
              <w:t xml:space="preserve">    </w:t>
            </w:r>
            <w:r w:rsidR="006255A2">
              <w:t>T</w:t>
            </w:r>
            <w:r>
              <w:t xml:space="preserve">apered </w:t>
            </w:r>
            <w:r w:rsidR="006255A2">
              <w:t>medication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2BA0563" w14:textId="77777777" w:rsidR="006D095D" w:rsidRDefault="00000000">
            <w:pPr>
              <w:jc w:val="center"/>
            </w:pPr>
            <w:r>
              <w:t>2 (17)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56D7B56" w14:textId="77777777" w:rsidR="006D095D" w:rsidRDefault="00000000">
            <w:pPr>
              <w:jc w:val="center"/>
            </w:pPr>
            <w:r>
              <w:t>2 (17)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42159F4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849299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EF8D0D3" w14:textId="77777777" w:rsidR="006D095D" w:rsidRDefault="006D095D">
            <w:pPr>
              <w:jc w:val="center"/>
            </w:pPr>
          </w:p>
        </w:tc>
      </w:tr>
      <w:tr w:rsidR="006D095D" w14:paraId="78DE6AF6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432E678C" w14:textId="4DF036AF" w:rsidR="006D095D" w:rsidRDefault="00000000">
            <w:r>
              <w:rPr>
                <w:b/>
              </w:rPr>
              <w:t xml:space="preserve">MADRS </w:t>
            </w:r>
            <w:r w:rsidR="00ED352B">
              <w:rPr>
                <w:b/>
              </w:rPr>
              <w:t>outcomes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6473116" w14:textId="77777777" w:rsidR="006D095D" w:rsidRDefault="006D095D">
            <w:pPr>
              <w:jc w:val="center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3300EB" w14:textId="77777777" w:rsidR="006D095D" w:rsidRDefault="006D095D">
            <w:pPr>
              <w:jc w:val="center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3B70EBD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BD3A8E" w14:textId="77777777" w:rsidR="006D095D" w:rsidRDefault="006D095D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7C47E1" w14:textId="77777777" w:rsidR="006D095D" w:rsidRDefault="006D095D">
            <w:pPr>
              <w:jc w:val="center"/>
            </w:pPr>
          </w:p>
        </w:tc>
      </w:tr>
      <w:tr w:rsidR="006D095D" w14:paraId="2C8122C9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07BA529C" w14:textId="77777777" w:rsidR="006D095D" w:rsidRDefault="00000000">
            <w:r>
              <w:t xml:space="preserve">    Day 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1FFEC16" w14:textId="77777777" w:rsidR="006D095D" w:rsidRDefault="00000000">
            <w:pPr>
              <w:jc w:val="center"/>
            </w:pPr>
            <w:r>
              <w:t>13.6 ± 7.4 [13.0]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210D16D" w14:textId="77777777" w:rsidR="006D095D" w:rsidRDefault="00000000">
            <w:pPr>
              <w:jc w:val="center"/>
            </w:pPr>
            <w:r>
              <w:t>20.2 ± 7.4 [21.0]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A3EF65F" w14:textId="77777777" w:rsidR="006D095D" w:rsidRDefault="00000000">
            <w:pPr>
              <w:jc w:val="center"/>
            </w:pPr>
            <w:r>
              <w:t>106.5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7E880E" w14:textId="77777777" w:rsidR="006D095D" w:rsidRDefault="00000000">
            <w:pPr>
              <w:jc w:val="center"/>
            </w:pPr>
            <w:r>
              <w:t>.049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36705A" w14:textId="77777777" w:rsidR="006D095D" w:rsidRDefault="00000000">
            <w:pPr>
              <w:jc w:val="center"/>
            </w:pPr>
            <w:r>
              <w:t>−0.48</w:t>
            </w:r>
          </w:p>
        </w:tc>
      </w:tr>
      <w:tr w:rsidR="006D095D" w14:paraId="146BF5DC" w14:textId="77777777" w:rsidTr="00ED352B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712036AF" w14:textId="77777777" w:rsidR="006D095D" w:rsidRDefault="00000000">
            <w:r>
              <w:t xml:space="preserve">    Change (day 8 − day 0)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BDEC438" w14:textId="77777777" w:rsidR="006D095D" w:rsidRDefault="00000000">
            <w:pPr>
              <w:jc w:val="center"/>
            </w:pPr>
            <w:r>
              <w:t>−7.7 ± 8.7 [−6.0]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C1A80B8" w14:textId="77777777" w:rsidR="006D095D" w:rsidRDefault="00000000">
            <w:pPr>
              <w:jc w:val="center"/>
            </w:pPr>
            <w:r>
              <w:t>−4.1 ± 6.0 [−5.0]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FC8EDBC" w14:textId="77777777" w:rsidR="006D095D" w:rsidRDefault="00000000">
            <w:pPr>
              <w:jc w:val="center"/>
            </w:pPr>
            <w:r>
              <w:t>89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550570" w14:textId="77777777" w:rsidR="006D095D" w:rsidRDefault="00000000">
            <w:pPr>
              <w:jc w:val="center"/>
            </w:pPr>
            <w:r>
              <w:t>.340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BE5FC0" w14:textId="77777777" w:rsidR="006D095D" w:rsidRDefault="00000000">
            <w:pPr>
              <w:jc w:val="center"/>
            </w:pPr>
            <w:r>
              <w:t>−0.24</w:t>
            </w:r>
          </w:p>
        </w:tc>
      </w:tr>
      <w:tr w:rsidR="006D095D" w14:paraId="546D59B3" w14:textId="77777777" w:rsidTr="00ED352B">
        <w:tc>
          <w:tcPr>
            <w:tcW w:w="2660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0CC3B9BD" w14:textId="77777777" w:rsidR="006D095D" w:rsidRDefault="00000000">
            <w:r>
              <w:t xml:space="preserve">    % Change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4BB93FB5" w14:textId="77777777" w:rsidR="006D095D" w:rsidRDefault="00000000">
            <w:pPr>
              <w:jc w:val="center"/>
            </w:pPr>
            <w:r>
              <w:t>−33.0 ± 36.3 [−29.9]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1CCDD780" w14:textId="77777777" w:rsidR="006D095D" w:rsidRDefault="00000000">
            <w:pPr>
              <w:jc w:val="center"/>
            </w:pPr>
            <w:r>
              <w:t>−16.8 ± 24.9 [−25.8]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1FD10DB0" w14:textId="77777777" w:rsidR="006D095D" w:rsidRDefault="00000000">
            <w:pPr>
              <w:jc w:val="center"/>
            </w:pPr>
            <w:r>
              <w:t>89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3206D7A7" w14:textId="77777777" w:rsidR="006D095D" w:rsidRDefault="00000000">
            <w:pPr>
              <w:jc w:val="center"/>
            </w:pPr>
            <w:r>
              <w:t>.341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7F7F7F" w:themeColor="text1" w:themeTint="80"/>
              <w:right w:val="nil"/>
            </w:tcBorders>
          </w:tcPr>
          <w:p w14:paraId="4B8BFCC8" w14:textId="77777777" w:rsidR="006D095D" w:rsidRDefault="00000000">
            <w:pPr>
              <w:jc w:val="center"/>
            </w:pPr>
            <w:r>
              <w:t>−0.24</w:t>
            </w:r>
          </w:p>
        </w:tc>
      </w:tr>
    </w:tbl>
    <w:p w14:paraId="02170817" w14:textId="417FCB79" w:rsidR="006D095D" w:rsidRDefault="00000000">
      <w:r>
        <w:rPr>
          <w:sz w:val="16"/>
        </w:rPr>
        <w:t>Values are No. (%)</w:t>
      </w:r>
      <w:r w:rsidR="00BF4D4A">
        <w:rPr>
          <w:sz w:val="16"/>
        </w:rPr>
        <w:t>, mean (SD), or, for lifetime depressive episodes, mean (SD) [range],</w:t>
      </w:r>
      <w:r>
        <w:rPr>
          <w:sz w:val="16"/>
        </w:rPr>
        <w:t xml:space="preserve"> unless otherwise indicated; percentages are of participants with available data (</w:t>
      </w:r>
      <w:r w:rsidRPr="00730C9E">
        <w:rPr>
          <w:i/>
          <w:iCs/>
          <w:sz w:val="16"/>
        </w:rPr>
        <w:t>n</w:t>
      </w:r>
      <w:r>
        <w:rPr>
          <w:sz w:val="16"/>
        </w:rPr>
        <w:t xml:space="preserve"> shown where data were missing). Baseline characteristics were not compared statistically.</w:t>
      </w:r>
    </w:p>
    <w:p w14:paraId="489E0896" w14:textId="4F53AD04" w:rsidR="006D095D" w:rsidRDefault="00000000">
      <w:r>
        <w:rPr>
          <w:sz w:val="16"/>
        </w:rPr>
        <w:t xml:space="preserve">MADRS </w:t>
      </w:r>
      <w:r w:rsidR="00A34894">
        <w:rPr>
          <w:sz w:val="16"/>
        </w:rPr>
        <w:t xml:space="preserve">outcomes are mean </w:t>
      </w:r>
      <w:r w:rsidR="00A34894" w:rsidRPr="00A34894">
        <w:rPr>
          <w:sz w:val="16"/>
        </w:rPr>
        <w:t>±</w:t>
      </w:r>
      <w:r w:rsidR="00A34894">
        <w:rPr>
          <w:sz w:val="16"/>
        </w:rPr>
        <w:t xml:space="preserve"> SD [median]</w:t>
      </w:r>
      <w:r>
        <w:rPr>
          <w:sz w:val="16"/>
        </w:rPr>
        <w:t xml:space="preserve">: </w:t>
      </w:r>
      <w:r w:rsidRPr="00B62B99">
        <w:rPr>
          <w:i/>
          <w:iCs/>
          <w:sz w:val="16"/>
        </w:rPr>
        <w:t>U</w:t>
      </w:r>
      <w:r>
        <w:rPr>
          <w:sz w:val="16"/>
        </w:rPr>
        <w:t xml:space="preserve">, Mann–Whitney </w:t>
      </w:r>
      <w:r w:rsidRPr="00B62B99">
        <w:rPr>
          <w:i/>
          <w:iCs/>
          <w:sz w:val="16"/>
        </w:rPr>
        <w:t>U</w:t>
      </w:r>
      <w:r>
        <w:rPr>
          <w:sz w:val="16"/>
        </w:rPr>
        <w:t xml:space="preserve"> test (placebo vs psilocybin); </w:t>
      </w:r>
      <w:proofErr w:type="spellStart"/>
      <w:r w:rsidRPr="001F4B1A">
        <w:rPr>
          <w:i/>
          <w:iCs/>
          <w:sz w:val="16"/>
        </w:rPr>
        <w:t>r</w:t>
      </w:r>
      <w:r w:rsidRPr="001F4B1A">
        <w:rPr>
          <w:i/>
          <w:iCs/>
          <w:sz w:val="16"/>
          <w:vertAlign w:val="subscript"/>
        </w:rPr>
        <w:t>rb</w:t>
      </w:r>
      <w:proofErr w:type="spellEnd"/>
      <w:r>
        <w:rPr>
          <w:sz w:val="16"/>
        </w:rPr>
        <w:t>, rank-biserial correlation (negative values indicate lower scores in the psilocybin group).</w:t>
      </w:r>
    </w:p>
    <w:p w14:paraId="71BC3F1A" w14:textId="77777777" w:rsidR="006D095D" w:rsidRDefault="00000000">
      <w:r>
        <w:rPr>
          <w:sz w:val="16"/>
        </w:rPr>
        <w:t>Abbreviations: MADRS, Montgomery–Åsberg Depression Rating Scale; MAOI, monoamine oxidase inhibitor; SNRI, serotonin-norepinephrine reuptake inhibitor; SSRI, selective serotonin reuptake inhibitor; TCA, tricyclic antidepressant.</w:t>
      </w:r>
    </w:p>
    <w:sectPr w:rsidR="006D0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936134">
    <w:abstractNumId w:val="8"/>
  </w:num>
  <w:num w:numId="2" w16cid:durableId="763575911">
    <w:abstractNumId w:val="6"/>
  </w:num>
  <w:num w:numId="3" w16cid:durableId="20712674">
    <w:abstractNumId w:val="5"/>
  </w:num>
  <w:num w:numId="4" w16cid:durableId="1230767397">
    <w:abstractNumId w:val="4"/>
  </w:num>
  <w:num w:numId="5" w16cid:durableId="1386100021">
    <w:abstractNumId w:val="7"/>
  </w:num>
  <w:num w:numId="6" w16cid:durableId="1462725421">
    <w:abstractNumId w:val="3"/>
  </w:num>
  <w:num w:numId="7" w16cid:durableId="1650866887">
    <w:abstractNumId w:val="2"/>
  </w:num>
  <w:num w:numId="8" w16cid:durableId="1311442229">
    <w:abstractNumId w:val="1"/>
  </w:num>
  <w:num w:numId="9" w16cid:durableId="931816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B1A"/>
    <w:rsid w:val="0029639D"/>
    <w:rsid w:val="00326F90"/>
    <w:rsid w:val="005930F9"/>
    <w:rsid w:val="005B6A0E"/>
    <w:rsid w:val="006255A2"/>
    <w:rsid w:val="006D095D"/>
    <w:rsid w:val="00730C9E"/>
    <w:rsid w:val="00A34894"/>
    <w:rsid w:val="00AA0125"/>
    <w:rsid w:val="00AA1D8D"/>
    <w:rsid w:val="00B47730"/>
    <w:rsid w:val="00B62B99"/>
    <w:rsid w:val="00BF4D4A"/>
    <w:rsid w:val="00CB0664"/>
    <w:rsid w:val="00D22EF2"/>
    <w:rsid w:val="00ED352B"/>
    <w:rsid w:val="00F23AAD"/>
    <w:rsid w:val="00F3641F"/>
    <w:rsid w:val="00FC693F"/>
    <w:rsid w:val="00FF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04FE89"/>
  <w14:defaultImageDpi w14:val="300"/>
  <w15:docId w15:val="{68A017F5-292C-174E-B85F-B7EBEDFB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Granit Kastrati</cp:lastModifiedBy>
  <cp:revision>16</cp:revision>
  <dcterms:created xsi:type="dcterms:W3CDTF">2013-12-23T23:15:00Z</dcterms:created>
  <dcterms:modified xsi:type="dcterms:W3CDTF">2026-10-27T09:12:00Z</dcterms:modified>
  <cp:category/>
</cp:coreProperties>
</file>